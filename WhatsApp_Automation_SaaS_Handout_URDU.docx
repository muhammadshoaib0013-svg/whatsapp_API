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  <w:bidi/>
      </w:pPr>
      <w:r>
        <w:rPr>
          <w:rFonts w:ascii="Noto Naskh Arabic" w:hAnsi="Noto Naskh Arabic" w:eastAsia="Noto Naskh Arabic" w:cs="Noto Naskh Arabic"/>
          <w:b/>
          <w:color w:val="1F4E79"/>
          <w:sz w:val="56"/>
          <w:rtl/>
        </w:rPr>
        <w:t>واٹس ایپ آٹومیشن SaaS</w:t>
      </w:r>
    </w:p>
    <w:p>
      <w:pPr>
        <w:spacing w:after="320" w:line="276" w:lineRule="auto"/>
        <w:jc w:val="center"/>
        <w:bidi/>
      </w:pPr>
      <w:r>
        <w:rPr>
          <w:rFonts w:ascii="Noto Naskh Arabic" w:hAnsi="Noto Naskh Arabic" w:eastAsia="Noto Naskh Arabic" w:cs="Noto Naskh Arabic"/>
          <w:b/>
          <w:sz w:val="28"/>
          <w:rtl/>
        </w:rPr>
        <w:t>Official WhatsApp Business API + Chatbot + Inbox + CRM + Campaigns</w:t>
      </w:r>
    </w:p>
    <w:p>
      <w:pPr>
        <w:spacing w:after="400" w:line="276" w:lineRule="auto"/>
        <w:jc w:val="center"/>
        <w:bidi/>
      </w:pPr>
      <w:r>
        <w:rPr>
          <w:rFonts w:ascii="Noto Naskh Arabic" w:hAnsi="Noto Naskh Arabic" w:eastAsia="Noto Naskh Arabic" w:cs="Noto Naskh Arabic"/>
          <w:b/>
          <w:color w:val="006666"/>
          <w:sz w:val="32"/>
          <w:rtl/>
        </w:rPr>
        <w:t>Project Handout — From Zero to Launch Plan</w:t>
      </w:r>
    </w:p>
    <w:p>
      <w:pPr>
        <w:spacing w:after="400" w:line="276" w:lineRule="auto"/>
        <w:jc w:val="center"/>
        <w:bidi/>
      </w:pPr>
      <w:r>
        <w:rPr>
          <w:rFonts w:ascii="Noto Naskh Arabic" w:hAnsi="Noto Naskh Arabic" w:eastAsia="Noto Naskh Arabic" w:cs="Noto Naskh Arabic"/>
          <w:b w:val="0"/>
          <w:sz w:val="25"/>
          <w:rtl/>
        </w:rPr>
        <w:t>یہ handout project folder میں رکھنے کے لیے بنایا گیا ہے۔ اس میں business direction، phases، architecture، database، security، deployment، beta launch اور proof checklist شامل ہے۔</w:t>
      </w:r>
    </w:p>
    <w:p>
      <w:pPr>
        <w:spacing w:after="320" w:line="276" w:lineRule="auto"/>
        <w:jc w:val="center"/>
        <w:bidi/>
      </w:pPr>
      <w:r>
        <w:rPr>
          <w:rFonts w:ascii="Noto Naskh Arabic" w:hAnsi="Noto Naskh Arabic" w:eastAsia="Noto Naskh Arabic" w:cs="Noto Naskh Arabic"/>
          <w:b/>
          <w:color w:val="C00000"/>
          <w:sz w:val="28"/>
          <w:rtl/>
        </w:rPr>
        <w:t>Important Decision: API key seller نہیں بننا؛ official WhatsApp automation SaaS provider بننا ہے۔</w:t>
      </w:r>
    </w:p>
    <w:p>
      <w:pPr>
        <w:spacing w:after="120" w:line="276" w:lineRule="auto"/>
        <w:jc w:val="center"/>
        <w:bidi/>
      </w:pPr>
      <w:r>
        <w:rPr>
          <w:rFonts w:ascii="Noto Naskh Arabic" w:hAnsi="Noto Naskh Arabic" w:eastAsia="Noto Naskh Arabic" w:cs="Noto Naskh Arabic"/>
          <w:b w:val="0"/>
          <w:sz w:val="22"/>
          <w:rtl/>
        </w:rPr>
        <w:t>Prepared Date: 9 June 2026</w:t>
      </w:r>
    </w:p>
    <w:p>
      <w:r>
        <w:br w:type="page"/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1. Executive Summary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اس project کا مقصد ایک professional SaaS platform بنانا ہے جہاں businesses اپنا official WhatsApp Business account/number connect کر کے customer support، chatbot automation، CRM، templates اور campaigns manage کر سکیں۔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Product کو raw API key selling کے طور پر launch نہیں کرنا۔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ہر client کا اپنا Meta Business / WABA / WhatsApp number ہونا چاہیے۔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آپ dashboard، automation، inbox، integrations، reporting اور support sell کریں گے۔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Compliance، opt-in، security، encrypted tokens اور tenant isolation لازمی ہوں گے۔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2. Correct Business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4464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غلط طریقہ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صحیح طریقہ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Raw API key یا shared token بیچنا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Official WhatsApp Automation SaaS sell کرنا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ایک number/token کو multiple clients کو دینا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ہر client کا اپنا WABA/phone number connect کروانا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Spam sender یا bulk blast tool بنانا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Opt-in based campaign + CRM + support tool بنانا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Unofficial QR/WhatsApp Web automation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Official Meta WhatsApp Business Platform use کرنا</w:t>
            </w:r>
          </w:p>
        </w:tc>
      </w:tr>
    </w:tbl>
    <w:p/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Professional market wording: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Official WhatsApp Business API Setup + Automation Dashboard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 Chatbot, CRM Inbox &amp; Business Automation SaaS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Connect your official WhatsApp Cloud API and automate support, leads, orders, and campaigns.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3. Phase-wise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Phase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Focus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Main Output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Business direction lock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API key seller نہیں، SaaS provider model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Market validation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Target customers, pricing, beta clients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Official Meta setup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Developer app, test number, webhook 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Tech stack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Next.js, PostgreSQL, Prisma, Auth, hosting plan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Database design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Multi-tenant schema + secure token storage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MVP screens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Landing, dashboard, inbox, settings, admin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Manual WhatsApp connection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WABA ID, phone ID, token, test send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Webhook system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Incoming messages saved and shown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Send message system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Dashboard سے WhatsApp reply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Inbox MVP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Live chat inbox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Basic chatbot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Keyword/reply automation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Templates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Approved template management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Contacts + campaigns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Opt-in based campaigns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Billing + usage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Plans, limits, usage logs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Security hardening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Encryption, isolation, rate limits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Live production setup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Beta launch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3–5 real clients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Embedded Signup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Automated onboarding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Phase 18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Agency white-label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Reseller/agency model</w:t>
            </w:r>
          </w:p>
        </w:tc>
      </w:tr>
    </w:tbl>
    <w:p/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4. Phase 0 — Business Direction Lock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Goal: project کی official اور safe direction lock کرنا۔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Offer: Official WhatsApp API setup + Chatbot + Inbox + CRM + Campaigns.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Avoid: raw API keys، rented numbers، shared tokens، unofficial WhatsApp Web automation.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Target customers: ecommerce stores، clinics/salons، real estate، service businesses، agencies.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Primary revenue: setup fee + monthly SaaS subscription + add-ons.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5. Phase 1 — Market Validation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Goal: coding سے پہلے demand verify کرنا۔</w:t>
      </w:r>
    </w:p>
    <w:p>
      <w:pPr>
        <w:spacing w:after="4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1. 20 potential clients سے بات کریں۔</w:t>
      </w:r>
    </w:p>
    <w:p>
      <w:pPr>
        <w:spacing w:after="4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2. ہر client سے پوچھیں کہ روز WhatsApp پر کتنے messages آتے ہیں۔</w:t>
      </w:r>
    </w:p>
    <w:p>
      <w:pPr>
        <w:spacing w:after="4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3. Auto reply، team inbox، campaign، order notification اور CRM needs note کریں۔</w:t>
      </w:r>
    </w:p>
    <w:p>
      <w:pPr>
        <w:spacing w:after="4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4. 3 beta clients identify کریں جو real testing کر سکیں۔</w:t>
      </w:r>
    </w:p>
    <w:p>
      <w:pPr>
        <w:spacing w:after="4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5. Starter، Growth، Agency pricing estimate بنائیں۔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color w:val="006666"/>
          <w:sz w:val="22"/>
          <w:rtl/>
        </w:rPr>
        <w:t>Output: target customer، beta clients، pricing، must-have features۔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6. Phase 2 — Official Meta Setup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Goal: Meta Developer app اور WhatsApp test environment ready کرنا۔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Meta Business Portfolio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Meta Developer App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 product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Test WABA and test phone number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Webhook verify endpoint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Send/receive test message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SMS verification issue handling: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Fresh business number use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SMS اور voice call دونوں receive ہونے چاہئیں۔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Number پہلے WhatsApp/Cloud API میں conflict نہ کر رہا ہو۔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SMS fail ہو تو voice call verification try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Client کو checklist دیں: SIM active، SMS blocking off، call forwarding off، number accessible۔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7. Phase 3 — Recommended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Area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Recommended Option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Next.js + Tailwind CSS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Next.js API Routes یا Node.js/NestJS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ORM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Prisma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Auth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NextAuth/Auth.js, Clerk, یا Supabase Auth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Stripe/Paddle یا local manual invoice initially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Hosting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Vercel + Railway/Render/Supabase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Queue later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BullMQ + Redis / Upstash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Logs later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Sentry / Logtail</w:t>
            </w:r>
          </w:p>
        </w:tc>
      </w:tr>
    </w:tbl>
    <w:p/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MVP میں simple monorepo رکھیں۔ پہلے complexity کم رکھیں، پھر scale کریں۔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8. Phase 4 — Database Design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Goal: multi-client SaaS structure بنانا جہاں ہر client کا data isolated ہو۔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users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tenants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team_members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whatsapp_accounts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phone_numbers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access_tokens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contacts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conversations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messages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message_templates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automations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campaigns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webhook_events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usage_logs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invoices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audit_logs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color w:val="C00000"/>
          <w:sz w:val="23"/>
          <w:rtl/>
        </w:rPr>
        <w:t>Critical rule: ہر business record میں tenantId لازمی ہو۔ ایک client کا data دوسرے client کو کبھی نظر نہیں آنا چاہیے۔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9. Phase 5 — MVP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Public Website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Client Dashboard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Admin Dashboard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Home page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Dashboard overview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All clients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Pricing page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Connect WhatsApp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Connected numbers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Features page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Inbox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Message usage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Contact page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Contacts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Failed webhooks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Login/signup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Templates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Subscription 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Privacy + Terms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Settings + Billing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Abuse/spam monitoring</w:t>
            </w:r>
          </w:p>
        </w:tc>
      </w:tr>
    </w:tbl>
    <w:p/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10. Phase 6 — Manual WhatsApp Connection MVP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شروع میں Embedded Signup کے بجائے manual setup رکھیں تاکہ API flow مکمل سمجھ آ جائے۔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Client Business Name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WABA ID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Phone Number ID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Access Token — encrypted storage only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Webhook Verify Token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Connection Status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Send Test Message button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Incoming Webhook Test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color w:val="C00000"/>
          <w:sz w:val="23"/>
          <w:rtl/>
        </w:rPr>
        <w:t>Important: token کبھی frontend میں show نہ ہو۔ صرف connection status دکھائیں۔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11. Core Product Build — Webhook, Messages, Inbox, Bot, Templates, Campaigns</w:t>
      </w:r>
    </w:p>
    <w:p>
      <w:pPr>
        <w:pStyle w:val="Heading2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0"/>
          <w:rtl/>
        </w:rPr>
        <w:t>11.1 Webhook System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/api/webhooks/whatsapp endpoint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GET request سے webhook verification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POST payload کو webhook_events میں save کرنا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Incoming message extract کر کے contact/conversation/message save کرنا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Processing status اور error logs save کرنا</w:t>
      </w:r>
    </w:p>
    <w:p>
      <w:pPr>
        <w:pStyle w:val="Heading2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0"/>
          <w:rtl/>
        </w:rPr>
        <w:t>11.2 Send Message System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Backend tenant ownership verify کرے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 API call backend سے ہو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Message status save ہو: sent, delivered, read, failed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Error user-friendly انداز میں dashboard پر show ہو</w:t>
      </w:r>
    </w:p>
    <w:p>
      <w:pPr>
        <w:pStyle w:val="Heading2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0"/>
          <w:rtl/>
        </w:rPr>
        <w:t>11.3 Inbox MVP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Conversation list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Customer profile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Message thread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Reply box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Unread count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Agent assignment later</w:t>
      </w:r>
    </w:p>
    <w:p>
      <w:pPr>
        <w:pStyle w:val="Heading2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0"/>
          <w:rtl/>
        </w:rPr>
        <w:t>11.4 Basic Chatbot Builder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Keyword trigger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Welcome message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Fallback message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Office-hours reply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Human handoff</w:t>
      </w:r>
    </w:p>
    <w:p>
      <w:pPr>
        <w:pStyle w:val="Heading2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0"/>
          <w:rtl/>
        </w:rPr>
        <w:t>11.5 Templates + Campaigns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Approved template list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Variables preview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Contacts import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Opt-in status required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Unsubscribe/STOP handling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Campaign failure report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12. Phase 13 — Billing +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Plan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Best For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Included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Starter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Small shops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1 number, basic inbox, basic bot, limited contacts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Growth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Growing businesses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Team inbox, automations, templates, campaigns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Agency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Marketing agencies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Multiple clients, white-label, reports</w:t>
            </w:r>
          </w:p>
        </w:tc>
      </w:tr>
    </w:tbl>
    <w:p/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Usage logs: messages sent, delivered, failed, category, tenantId, billing period.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Setup fee ضرور رکھیں کیونکہ onboarding اور verification میں time لگتا ہے۔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13. Phase 14 — Security Hardening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Access tokens encrypted storage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Tokens frontend میں کبھی نہ جائیں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Tenant-based data isolation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Auth-protected dashboard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Backend-level admin route protection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Webhook verification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Rate limiting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Audit logs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CORS production domains only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Secrets logs/error messages میں نہ آئیں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.env کبھی GitHub پر upload نہ ہو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Database backup plan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14. Phase 15 — Deployment Plan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Recommended deployment: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Frontend: Vercel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Backend/API: Vercel functions, Railway, یا Render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Database: Supabase/Railway PostgreSQL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Domain + SSL: Cloudflare/Vercel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Logs: Sentry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Email: Resend/SendGrid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sz w:val="23"/>
          <w:rtl/>
        </w:rPr>
        <w:t>Deployment checklist: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Production .env set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Database migrations applied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Webhook URL live domain پر set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HTTPS working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CORS production domain allowed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Build pass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Login working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Dashboard working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Send/receive message working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Logs visible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15. Phase 16 — Beta Launch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صرف 3–5 clients onboard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ہر client کا اپنا WhatsApp number ہو۔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Contacts کے opt-in کی written confirmation لیں۔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Daily logs check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Failed messages investigate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Client feedback collect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Bugs fix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Pricing validate کریں۔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color w:val="006666"/>
          <w:sz w:val="23"/>
          <w:rtl/>
        </w:rPr>
        <w:t>Beta success criteria: 7 دن webhook stable رہے، messages send/receive ہوں، tenant data leak نہ ہو، اور کم از کم 1 client paid plan پر آئے۔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16. Phase 17–18 — Embedded Signup + Agency White-label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MVP stable ہونے کے بعد manual connection کو Embedded Signup میں upgrade کریں۔ پھر agency/white-label model add کریں۔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Connect WhatsApp button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Meta login flow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Business/WABA/phone assets capture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Token exchange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Auto database setup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Custom agency logo/domain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Agency clients, limits, billing, reports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17. 90-Day Execution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Time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Main Focus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Days 1–15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Market validation + Meta test setup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Beta clients + send/receive 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Days 16–30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Auth, database, dashboard, manual connect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MVP foundation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Days 31–45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Webhook, send message, inbox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Live chat usable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Days 46–60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Bot, templates, contacts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Automation layer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Days 61–75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Campaigns, billing, admin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Paid SaaS structure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Days 76–90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Deployment, security, beta launch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Production beta</w:t>
            </w:r>
          </w:p>
        </w:tc>
      </w:tr>
    </w:tbl>
    <w:p/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18. Proof Gate — ہر Phase قبول کرنے سے پہلے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color w:val="C00000"/>
          <w:sz w:val="23"/>
          <w:rtl/>
        </w:rPr>
        <w:t>کسی phase کو complete/done/ready تب تک قبول نہ کریں جب تک evidence نہ ملے۔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Files changed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Commands run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Pass/fail output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Build/lint/type-check/test result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API endpoint proof if backend involved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Browser page proof if frontend involved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Console error check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Screenshot proof for UI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Database/migration proof if DB involved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Remaining issues, risks, next recommended step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19. Main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Risk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/>
                <w:color w:val="000000"/>
                <w:sz w:val="21"/>
                <w:rtl/>
              </w:rPr>
              <w:t>Control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SMS verification fail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Fresh number, SMS/call readiness checklist, voice call option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Meta account ban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Official API, opt-in, no spam, compliance logs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Token leak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Encryption, no frontend exposure, restricted admin access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Tenant data leakage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tenantId everywhere, backend authorization checks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High message cost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Usage logs, limits, billing alerts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Webhook instability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Raw event logs, retry status, monitoring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Client misuse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/>
            </w:pPr>
            <w:r/>
            <w:r>
              <w:rPr>
                <w:rFonts w:ascii="Noto Naskh Arabic" w:hAnsi="Noto Naskh Arabic" w:eastAsia="Noto Naskh Arabic" w:cs="Noto Naskh Arabic"/>
                <w:b w:val="0"/>
                <w:sz w:val="20"/>
                <w:rtl/>
              </w:rPr>
              <w:t>Campaign limits, abuse detection, opt-out enforcement</w:t>
            </w:r>
          </w:p>
        </w:tc>
      </w:tr>
    </w:tbl>
    <w:p/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20. Final Project Manager Decision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color w:val="006666"/>
          <w:sz w:val="26"/>
          <w:rtl/>
        </w:rPr>
        <w:t>Approved direction: Official WhatsApp Automation SaaS Provider.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/>
          <w:color w:val="C00000"/>
          <w:sz w:val="24"/>
          <w:rtl/>
        </w:rPr>
        <w:t>Rejected direction: Raw API key seller, shared token seller, unofficial QR automation, or spam sender.</w:t>
      </w:r>
    </w:p>
    <w:p>
      <w:pPr>
        <w:spacing w:after="120" w:line="276" w:lineRule="auto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Next practical step: Phase 1 market validation اور Phase 2 Meta test setup complete کریں۔ Coding تب شروع کریں جب official test API سے send/receive message successfully ہو جائے۔</w:t>
      </w:r>
    </w:p>
    <w:p>
      <w:pPr>
        <w:pStyle w:val="Heading1"/>
        <w:spacing w:after="80" w:line="276" w:lineRule="auto"/>
        <w:jc w:val="right"/>
        <w:keepNext/>
        <w:bidi/>
      </w:pPr>
      <w:r>
        <w:rPr>
          <w:rFonts w:ascii="Noto Naskh Arabic" w:hAnsi="Noto Naskh Arabic" w:eastAsia="Noto Naskh Arabic" w:cs="Noto Naskh Arabic"/>
          <w:b/>
          <w:color w:val="1F4E79"/>
          <w:sz w:val="36"/>
          <w:rtl/>
        </w:rPr>
        <w:t>21. Official References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 Business Platform: https://whatsappbusiness.com/products/business-platform/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 Business Messaging Policy: https://business.whatsapp.com/policy/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Meta WhatsApp Cloud API Docs: https://developers.facebook.com/docs/whatsapp/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 Webhooks: https://developers.facebook.com/docs/whatsapp/cloud-api/webhooks/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Embedded Signup: https://developers.facebook.com/docs/whatsapp/embedded-signup/</w:t>
      </w:r>
    </w:p>
    <w:p>
      <w:pPr>
        <w:spacing w:after="40" w:line="276" w:lineRule="auto"/>
        <w:ind w:left="144"/>
        <w:jc w:val="right"/>
        <w:bidi/>
      </w:pPr>
      <w:r>
        <w:rPr>
          <w:rFonts w:ascii="Noto Naskh Arabic" w:hAnsi="Noto Naskh Arabic" w:eastAsia="Noto Naskh Arabic" w:cs="Noto Naskh Arabic"/>
          <w:b w:val="0"/>
          <w:sz w:val="23"/>
          <w:rtl/>
        </w:rPr>
        <w:t>• WhatsApp Platform Pricing: https://whatsappbusiness.com/products/platform-pricing/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Naskh Arabic" w:hAnsi="Noto Naskh Arabic" w:eastAsia="Noto Naskh Arabic" w:cs="Noto Naskh Arabic"/>
        <w:color w:val="646464"/>
        <w:sz w:val="17"/>
        <w:rtl/>
      </w:rPr>
      <w:t>Prepared for project folder use • Version 1.0 • 9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Noto Naskh Arabic" w:hAnsi="Noto Naskh Arabic" w:eastAsia="Noto Naskh Arabic" w:cs="Noto Naskh Arabic"/>
        <w:color w:val="646464"/>
        <w:sz w:val="18"/>
        <w:rtl/>
      </w:rPr>
      <w:t>WhatsApp Automation SaaS — Project 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Naskh Arabic" w:hAnsi="Noto Naskh Arabic" w:cs="Noto Naskh Arabic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